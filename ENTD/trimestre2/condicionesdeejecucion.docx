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Ejecución de Pruebas_nombre</w:t>
      </w:r>
    </w:p>
    <w:p>
      <w:pPr>
        <w:pStyle w:val="Heading2"/>
      </w:pPr>
      <w:r>
        <w:t>Algoritmo 1</w:t>
      </w:r>
    </w:p>
    <w:p>
      <w:r>
        <w:t>Descripción: Cálculo de la media de 10 alumnos</w:t>
      </w:r>
    </w:p>
    <w:p>
      <w:r>
        <w:t>Entrada: 8,7,9,6,10,7,8,9,6,10</w:t>
      </w:r>
    </w:p>
    <w:p>
      <w:r>
        <w:t>Resultado esperado: Media = 8</w:t>
      </w:r>
    </w:p>
    <w:p>
      <w:r>
        <w:t>Resultado obtenido: Media = 8</w:t>
      </w:r>
    </w:p>
    <w:p>
      <w:r>
        <w:t>Estado: Aprobado</w:t>
      </w:r>
    </w:p>
    <w:p>
      <w:pPr>
        <w:pStyle w:val="Heading2"/>
      </w:pPr>
      <w:r>
        <w:t>Algoritmo 2</w:t>
      </w:r>
    </w:p>
    <w:p>
      <w:r>
        <w:t>Descripción: Conteo de números mayores y menores o iguales a 10</w:t>
      </w:r>
    </w:p>
    <w:p>
      <w:r>
        <w:t>Entrada: 5,10,12,8,20,3,15,10,7,11</w:t>
      </w:r>
    </w:p>
    <w:p>
      <w:r>
        <w:t>Resultado esperado: Mayores=4, Menores o iguales=6</w:t>
      </w:r>
    </w:p>
    <w:p>
      <w:r>
        <w:t>Resultado obtenido: Mayores=4, Menores o iguales=6</w:t>
      </w:r>
    </w:p>
    <w:p>
      <w:r>
        <w:t>Estado: Aprobado</w:t>
      </w:r>
    </w:p>
    <w:p>
      <w:pPr>
        <w:pStyle w:val="Heading2"/>
      </w:pPr>
      <w:r>
        <w:t>Algoritmo 3</w:t>
      </w:r>
    </w:p>
    <w:p>
      <w:r>
        <w:t>Descripción: Conteo de números mayores, menores e iguales a 10</w:t>
      </w:r>
    </w:p>
    <w:p>
      <w:r>
        <w:t>Entrada: 10,9,11,8,10,15,3,10,7,20</w:t>
      </w:r>
    </w:p>
    <w:p>
      <w:r>
        <w:t>Resultado esperado: Mayores=3, Menores=4, Iguales=3</w:t>
      </w:r>
    </w:p>
    <w:p>
      <w:r>
        <w:t>Resultado obtenido: Mayores=3, Menores=4, Iguales=3</w:t>
      </w:r>
    </w:p>
    <w:p>
      <w:r>
        <w:t>Estado: Aprobado</w:t>
      </w:r>
    </w:p>
    <w:p>
      <w:pPr>
        <w:pStyle w:val="Heading2"/>
      </w:pPr>
      <w:r>
        <w:t>Algoritmo 4</w:t>
      </w:r>
    </w:p>
    <w:p>
      <w:r>
        <w:t>Descripción: Mayor, menor, suma y media de n números</w:t>
      </w:r>
    </w:p>
    <w:p>
      <w:r>
        <w:t>Entrada: 5,20,15,0,10</w:t>
      </w:r>
    </w:p>
    <w:p>
      <w:r>
        <w:t>Resultado esperado: Mayor=20, Menor=0, Suma=50, Media=10</w:t>
      </w:r>
    </w:p>
    <w:p>
      <w:r>
        <w:t>Resultado obtenido: Mayor=20, Menor=0, Suma=50, Media=10</w:t>
      </w:r>
    </w:p>
    <w:p>
      <w:r>
        <w:t>Estado: Aprobado</w:t>
      </w:r>
    </w:p>
    <w:p>
      <w:pPr>
        <w:pStyle w:val="Heading2"/>
      </w:pPr>
      <w:r>
        <w:t>Algoritmo 5</w:t>
      </w:r>
    </w:p>
    <w:p>
      <w:r>
        <w:t>Descripción: Conteo mayores, menores, iguales a 10, pares e impares</w:t>
      </w:r>
    </w:p>
    <w:p>
      <w:r>
        <w:t>Entrada: 2,5,10,11,14,9,7,20</w:t>
      </w:r>
    </w:p>
    <w:p>
      <w:r>
        <w:t>Resultado esperado: Mayores=3, Menores=4, Iguales=1, Pares=4, Impares=4</w:t>
      </w:r>
    </w:p>
    <w:p>
      <w:r>
        <w:t>Resultado obtenido: Mayores=3, Menores=4, Iguales=1, Pares=4, Impares=4</w:t>
      </w:r>
    </w:p>
    <w:p>
      <w:r>
        <w:t>Estado: Aprobado</w:t>
      </w:r>
    </w:p>
    <w:p>
      <w:pPr>
        <w:pStyle w:val="Heading2"/>
      </w:pPr>
      <w:r>
        <w:t>Algoritmo 6</w:t>
      </w:r>
    </w:p>
    <w:p>
      <w:r>
        <w:t>Descripción: Determinar el mayor de 3 números</w:t>
      </w:r>
    </w:p>
    <w:p>
      <w:r>
        <w:t>Entrada: 8,15,3</w:t>
      </w:r>
    </w:p>
    <w:p>
      <w:r>
        <w:t>Resultado esperado: Mayor=15</w:t>
      </w:r>
    </w:p>
    <w:p>
      <w:r>
        <w:t>Resultado obtenido: Mayor=15</w:t>
      </w:r>
    </w:p>
    <w:p>
      <w:r>
        <w:t>Estado: Aprobado</w:t>
      </w:r>
    </w:p>
    <w:p>
      <w:pPr>
        <w:pStyle w:val="Heading2"/>
      </w:pPr>
      <w:r>
        <w:t>Algoritmo 7</w:t>
      </w:r>
    </w:p>
    <w:p>
      <w:r>
        <w:t>Descripción: Ordenar 3 números de mayor a menor</w:t>
      </w:r>
    </w:p>
    <w:p>
      <w:r>
        <w:t>Entrada: 4,12,7</w:t>
      </w:r>
    </w:p>
    <w:p>
      <w:r>
        <w:t>Resultado esperado: 12,7,4</w:t>
      </w:r>
    </w:p>
    <w:p>
      <w:r>
        <w:t>Resultado obtenido: 12,7,4</w:t>
      </w:r>
    </w:p>
    <w:p>
      <w:r>
        <w:t>Estado: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