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Pruebas_jjba</w:t>
      </w:r>
    </w:p>
    <w:p/>
    <w:p>
      <w:r>
        <w:t>1. Introducción</w:t>
      </w:r>
    </w:p>
    <w:p>
      <w:r>
        <w:t>Este documento describe el Plan de Pruebas para el proyecto jjba. Su objetivo es definir el enfoque, alcance, recursos, cronograma y criterios necesarios para asegurar la calidad del producto.</w:t>
      </w:r>
    </w:p>
    <w:p/>
    <w:p>
      <w:r>
        <w:t>2. Objetivos</w:t>
      </w:r>
    </w:p>
    <w:p>
      <w:r>
        <w:t>- Verificar que el sistema cumple con los requisitos definidos.</w:t>
      </w:r>
    </w:p>
    <w:p>
      <w:r>
        <w:t>- Detectar defectos en etapas tempranas.</w:t>
      </w:r>
    </w:p>
    <w:p>
      <w:r>
        <w:t>- Asegurar la calidad antes de la liberación.</w:t>
      </w:r>
    </w:p>
    <w:p/>
    <w:p>
      <w:r>
        <w:t>3. Alcance de las Pruebas</w:t>
      </w:r>
    </w:p>
    <w:p>
      <w:r>
        <w:t>En alcance:</w:t>
      </w:r>
    </w:p>
    <w:p>
      <w:r>
        <w:t>- Funcionalidades principales</w:t>
      </w:r>
    </w:p>
    <w:p>
      <w:r>
        <w:t>- Integraciones</w:t>
      </w:r>
    </w:p>
    <w:p>
      <w:r>
        <w:t>- Interfaz de usuario</w:t>
      </w:r>
    </w:p>
    <w:p/>
    <w:p>
      <w:r>
        <w:t>Fuera de alcance:</w:t>
      </w:r>
    </w:p>
    <w:p>
      <w:r>
        <w:t>- Pruebas de estrés avanzadas</w:t>
      </w:r>
    </w:p>
    <w:p>
      <w:r>
        <w:t>- Auditorías de seguridad profundas</w:t>
      </w:r>
    </w:p>
    <w:p/>
    <w:p>
      <w:r>
        <w:t>4. Estrategia de Pruebas</w:t>
      </w:r>
    </w:p>
    <w:p>
      <w:r>
        <w:t>Se realizarán pruebas unitarias, de integración, de sistema y de aceptación.</w:t>
      </w:r>
    </w:p>
    <w:p/>
    <w:p>
      <w:r>
        <w:t>5. Tipos de Pruebas</w:t>
      </w:r>
    </w:p>
    <w:p>
      <w:r>
        <w:t>- Funcionales</w:t>
      </w:r>
    </w:p>
    <w:p>
      <w:r>
        <w:t>- Regresión</w:t>
      </w:r>
    </w:p>
    <w:p>
      <w:r>
        <w:t>- Usabilidad</w:t>
      </w:r>
    </w:p>
    <w:p>
      <w:r>
        <w:t>- Rendimiento básico</w:t>
      </w:r>
    </w:p>
    <w:p>
      <w:r>
        <w:t>- Seguridad básica</w:t>
      </w:r>
    </w:p>
    <w:p/>
    <w:p>
      <w:r>
        <w:t>6. Entorno de Pruebas</w:t>
      </w:r>
    </w:p>
    <w:p>
      <w:r>
        <w:t>- Entorno independiente de producción</w:t>
      </w:r>
    </w:p>
    <w:p>
      <w:r>
        <w:t>- Base de datos de prueba</w:t>
      </w:r>
    </w:p>
    <w:p/>
    <w:p>
      <w:r>
        <w:t>7. Recursos</w:t>
      </w:r>
    </w:p>
    <w:p>
      <w:r>
        <w:t>Humanos:</w:t>
      </w:r>
    </w:p>
    <w:p>
      <w:r>
        <w:t>- Líder de pruebas</w:t>
      </w:r>
    </w:p>
    <w:p>
      <w:r>
        <w:t>- Analista QA</w:t>
      </w:r>
    </w:p>
    <w:p>
      <w:r>
        <w:t>- Desarrolladores</w:t>
      </w:r>
    </w:p>
    <w:p/>
    <w:p>
      <w:r>
        <w:t>Técnicos:</w:t>
      </w:r>
    </w:p>
    <w:p>
      <w:r>
        <w:t>- Herramientas de pruebas</w:t>
      </w:r>
    </w:p>
    <w:p>
      <w:r>
        <w:t>- Herramientas de seguimiento de defectos</w:t>
      </w:r>
    </w:p>
    <w:p/>
    <w:p>
      <w:r>
        <w:t>8. Criterios de Entrada y Salida</w:t>
      </w:r>
    </w:p>
    <w:p>
      <w:r>
        <w:t>Entrada:</w:t>
      </w:r>
    </w:p>
    <w:p>
      <w:r>
        <w:t>- Requisitos aprobados</w:t>
      </w:r>
    </w:p>
    <w:p>
      <w:r>
        <w:t>- Casos de prueba definidos</w:t>
      </w:r>
    </w:p>
    <w:p/>
    <w:p>
      <w:r>
        <w:t>Salida:</w:t>
      </w:r>
    </w:p>
    <w:p>
      <w:r>
        <w:t>- Casos ejecutados</w:t>
      </w:r>
    </w:p>
    <w:p>
      <w:r>
        <w:t>- Defectos críticos corregidos</w:t>
      </w:r>
    </w:p>
    <w:p/>
    <w:p>
      <w:r>
        <w:t>9. Entregables</w:t>
      </w:r>
    </w:p>
    <w:p>
      <w:r>
        <w:t>- Plan de pruebas</w:t>
      </w:r>
    </w:p>
    <w:p>
      <w:r>
        <w:t>- Casos de prueba</w:t>
      </w:r>
    </w:p>
    <w:p>
      <w:r>
        <w:t>- Reporte final</w:t>
      </w:r>
    </w:p>
    <w:p/>
    <w:p>
      <w:r>
        <w:t>10. Aprobaciones</w:t>
      </w:r>
    </w:p>
    <w:p>
      <w:r>
        <w:t>Responsable QA</w:t>
      </w:r>
    </w:p>
    <w:p>
      <w:r>
        <w:t>Jefe de Proyecto</w:t>
      </w:r>
    </w:p>
    <w:p>
      <w:r>
        <w:t>Cliente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